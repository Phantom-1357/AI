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7: N-Queens Problem (CSP)</w:t>
      </w:r>
    </w:p>
    <w:p>
      <w:r>
        <w:rPr>
          <w:b/>
          <w:sz w:val="24"/>
        </w:rPr>
        <w:t xml:space="preserve">Aim: </w:t>
      </w:r>
      <w:r>
        <w:rPr>
          <w:sz w:val="24"/>
        </w:rPr>
        <w:t>Implement a solution for a Constraint Satisfaction Problem using Branch and Bound and Backtracking for N-Queens problem.</w:t>
      </w:r>
    </w:p>
    <w:p>
      <w:r>
        <w:rPr>
          <w:b/>
          <w:sz w:val="24"/>
        </w:rPr>
        <w:t>Code:</w:t>
      </w:r>
    </w:p>
    <w:p>
      <w:r>
        <w:rPr>
          <w:rFonts w:ascii="Consolas" w:hAnsi="Consolas"/>
          <w:sz w:val="20"/>
        </w:rPr>
        <w:t># N-Queens Problem using Branch and Bound with Backtracking (CSP)</w:t>
        <w:br/>
        <w:br/>
        <w:t>def is_safe(board, row, col, n):</w:t>
        <w:br/>
        <w:t xml:space="preserve">    # Check column</w:t>
        <w:br/>
        <w:t xml:space="preserve">    for i in range(row):</w:t>
        <w:br/>
        <w:t xml:space="preserve">        if board[i] == col:</w:t>
        <w:br/>
        <w:t xml:space="preserve">            return False</w:t>
        <w:br/>
        <w:t xml:space="preserve">    # Check upper-left diagonal</w:t>
        <w:br/>
        <w:t xml:space="preserve">    for i, j in zip(range(row-1, -1, -1), range(col-1, -1, -1)):</w:t>
        <w:br/>
        <w:t xml:space="preserve">        if board[i] == j:</w:t>
        <w:br/>
        <w:t xml:space="preserve">            return False</w:t>
        <w:br/>
        <w:t xml:space="preserve">    # Check upper-right diagonal</w:t>
        <w:br/>
        <w:t xml:space="preserve">    for i, j in zip(range(row-1, -1, -1), range(col+1, n)):</w:t>
        <w:br/>
        <w:t xml:space="preserve">        if board[i] == j:</w:t>
        <w:br/>
        <w:t xml:space="preserve">            return False</w:t>
        <w:br/>
        <w:t xml:space="preserve">    return True</w:t>
        <w:br/>
        <w:br/>
        <w:t>def solve(board, row, n):</w:t>
        <w:br/>
        <w:t xml:space="preserve">    if row == n:</w:t>
        <w:br/>
        <w:t xml:space="preserve">        return True</w:t>
        <w:br/>
        <w:t xml:space="preserve">    for col in range(n):</w:t>
        <w:br/>
        <w:t xml:space="preserve">        if is_safe(board, row, col, n):</w:t>
        <w:br/>
        <w:t xml:space="preserve">            board[row] = col</w:t>
        <w:br/>
        <w:t xml:space="preserve">            print(f"  Placing Queen at Row {row}, Col {col}")</w:t>
        <w:br/>
        <w:t xml:space="preserve">            if solve(board, row + 1, n):</w:t>
        <w:br/>
        <w:t xml:space="preserve">                return True</w:t>
        <w:br/>
        <w:t xml:space="preserve">            print(f"  Backtrack: Remove Queen from Row {row}, Col {col}")</w:t>
        <w:br/>
        <w:t xml:space="preserve">            board[row] = -1</w:t>
        <w:br/>
        <w:t xml:space="preserve">    return False  # Branch pruned</w:t>
        <w:br/>
        <w:br/>
        <w:t>def print_board(board, n):</w:t>
        <w:br/>
        <w:t xml:space="preserve">    print("+" + "---+" * n)</w:t>
        <w:br/>
        <w:t xml:space="preserve">    for i in range(n):</w:t>
        <w:br/>
        <w:t xml:space="preserve">        row = "|"</w:t>
        <w:br/>
        <w:t xml:space="preserve">        for j in range(n):</w:t>
        <w:br/>
        <w:t xml:space="preserve">            row += " Q |" if board[i] == j else "   |"</w:t>
        <w:br/>
        <w:t xml:space="preserve">        print(row)</w:t>
        <w:br/>
        <w:t xml:space="preserve">        print("+" + "---+" * n)</w:t>
        <w:br/>
        <w:br/>
        <w:t># Main</w:t>
        <w:br/>
        <w:t>n = int(input("Enter number of Queens (N): "))</w:t>
        <w:br/>
        <w:t>board = [-1] * n</w:t>
        <w:br/>
        <w:br/>
        <w:t>print(f"\nSolving {n}-Queens Problem...\n")</w:t>
        <w:br/>
        <w:br/>
        <w:t>if solve(board, 0, n):</w:t>
        <w:br/>
        <w:t xml:space="preserve">    print(f"\nSolution Found for {n}-Queens!\n")</w:t>
        <w:br/>
        <w:t xml:space="preserve">    print_board(board, n)</w:t>
        <w:br/>
        <w:t xml:space="preserve">    print("\nPositions:", [(i, board[i]) for i in range(n)])</w:t>
        <w:br/>
        <w:t>else:</w:t>
        <w:br/>
        <w:t xml:space="preserve">    print(f"\nNo solution exists for {n}-Queens!")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
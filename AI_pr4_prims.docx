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4: Prim's MST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Greedy search algorithm - Prim's Minimum Spanning Tree.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Greedy Search - Prim's Minimum Spanning Tree Algorithm</w:t>
        <w:br/>
        <w:t>import heapq</w:t>
        <w:br/>
        <w:br/>
        <w:t>def prims(graph, n, start):</w:t>
        <w:br/>
        <w:t xml:space="preserve">    visited = set()</w:t>
        <w:br/>
        <w:t xml:space="preserve">    mst = []</w:t>
        <w:br/>
        <w:t xml:space="preserve">    total = 0</w:t>
        <w:br/>
        <w:t xml:space="preserve">    # (weight, from_vertex, to_vertex)</w:t>
        <w:br/>
        <w:t xml:space="preserve">    heap = [(0, -1, start)]</w:t>
        <w:br/>
        <w:br/>
        <w:t xml:space="preserve">    while heap and len(visited) &lt; n:</w:t>
        <w:br/>
        <w:t xml:space="preserve">        w, frm, to = heapq.heappop(heap)</w:t>
        <w:br/>
        <w:t xml:space="preserve">        if to in visited:</w:t>
        <w:br/>
        <w:t xml:space="preserve">            continue</w:t>
        <w:br/>
        <w:t xml:space="preserve">        visited.add(to)</w:t>
        <w:br/>
        <w:t xml:space="preserve">        if frm != -1:</w:t>
        <w:br/>
        <w:t xml:space="preserve">            mst.append((frm, to, w))</w:t>
        <w:br/>
        <w:t xml:space="preserve">            total += w</w:t>
        <w:br/>
        <w:t xml:space="preserve">            print(f"  Edge: {frm} -- {to}  Weight: {w}")</w:t>
        <w:br/>
        <w:t xml:space="preserve">        for neighbor, weight in graph[to]:</w:t>
        <w:br/>
        <w:t xml:space="preserve">            if neighbor not in visited:</w:t>
        <w:br/>
        <w:t xml:space="preserve">                heapq.heappush(heap, (weight, to, neighbor))</w:t>
        <w:br/>
        <w:br/>
        <w:t xml:space="preserve">    print(f"\nMST Edges: {mst}")</w:t>
        <w:br/>
        <w:t xml:space="preserve">    print(f"Total MST Cost: {total}")</w:t>
        <w:br/>
        <w:br/>
        <w:t># Take input</w:t>
        <w:br/>
        <w:t>graph = {}</w:t>
        <w:br/>
        <w:t>n = int(input("Enter number of vertices: "))</w:t>
        <w:br/>
        <w:t>print("Enter vertex names:")</w:t>
        <w:br/>
        <w:t>vertices = input().split()</w:t>
        <w:br/>
        <w:br/>
        <w:t>for v in vertices:</w:t>
        <w:br/>
        <w:t xml:space="preserve">    graph[v] = []</w:t>
        <w:br/>
        <w:br/>
        <w:t>e = int(input("Enter number of edges: "))</w:t>
        <w:br/>
        <w:t>print("Enter each edge with weight (e.g., A B 4):")</w:t>
        <w:br/>
        <w:t>for _ in range(e):</w:t>
        <w:br/>
        <w:t xml:space="preserve">    u, v, w = input().split()</w:t>
        <w:br/>
        <w:t xml:space="preserve">    w = int(w)</w:t>
        <w:br/>
        <w:t xml:space="preserve">    graph[u].append((v, w))</w:t>
        <w:br/>
        <w:t xml:space="preserve">    graph[v].append((u, w))</w:t>
        <w:br/>
        <w:br/>
        <w:t>print("\nAdjacency List:")</w:t>
        <w:br/>
        <w:t>for v in sorted(graph):</w:t>
        <w:br/>
        <w:t xml:space="preserve">    print(f"  {v} -&gt; {sorted(graph[v], key=lambda x: x[1])}")</w:t>
        <w:br/>
        <w:br/>
        <w:t>start = input("\nEnter starting vertex: ")</w:t>
        <w:br/>
        <w:t>print("\nBuilding MST using Prim's Algorithm:\n")</w:t>
        <w:br/>
        <w:t>prims(graph, n, start)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
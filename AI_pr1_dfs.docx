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Practical 1: DFS</w:t>
      </w:r>
    </w:p>
    <w:p>
      <w:r>
        <w:rPr>
          <w:b/>
          <w:sz w:val="24"/>
        </w:rPr>
        <w:t xml:space="preserve">Aim: </w:t>
      </w:r>
      <w:r>
        <w:rPr>
          <w:sz w:val="24"/>
        </w:rPr>
        <w:t>Implement Depth First Search algorithm using an undirected graph for searching all vertices.</w:t>
      </w:r>
    </w:p>
    <w:p>
      <w:r>
        <w:rPr>
          <w:b/>
          <w:sz w:val="24"/>
        </w:rPr>
        <w:t>Code:</w:t>
      </w:r>
    </w:p>
    <w:p>
      <w:r>
        <w:rPr>
          <w:rFonts w:ascii="Consolas" w:hAnsi="Consolas"/>
          <w:sz w:val="20"/>
        </w:rPr>
        <w:t># DFS Algorithm implementation</w:t>
        <w:br/>
        <w:t>def dfs(graph, node, visited):</w:t>
        <w:br/>
        <w:t xml:space="preserve">    visited.append(node)</w:t>
        <w:br/>
        <w:t xml:space="preserve">    print(node, end=" ")</w:t>
        <w:br/>
        <w:t xml:space="preserve">    for neighbor in sorted(graph[node]):</w:t>
        <w:br/>
        <w:t xml:space="preserve">        if neighbor not in visited:</w:t>
        <w:br/>
        <w:t xml:space="preserve">            dfs(graph, neighbor, visited)</w:t>
        <w:br/>
        <w:br/>
        <w:t># Take graph input from user</w:t>
        <w:br/>
        <w:t>graph = {}</w:t>
        <w:br/>
        <w:t>n = int(input("Enter number of vertices: "))</w:t>
        <w:br/>
        <w:t>print("Enter vertex names:")</w:t>
        <w:br/>
        <w:t>vertices = input().split()</w:t>
        <w:br/>
        <w:br/>
        <w:t>for v in vertices:</w:t>
        <w:br/>
        <w:t xml:space="preserve">    graph[v] = []</w:t>
        <w:br/>
        <w:br/>
        <w:t>e = int(input("Enter number of edges: "))</w:t>
        <w:br/>
        <w:t>print("Enter each edge (e.g., A B):")</w:t>
        <w:br/>
        <w:t>for _ in range(e):</w:t>
        <w:br/>
        <w:t xml:space="preserve">    u, v = input().split()</w:t>
        <w:br/>
        <w:t xml:space="preserve">    graph[u].append(v)</w:t>
        <w:br/>
        <w:t xml:space="preserve">    graph[v].append(u)  # undirected graph</w:t>
        <w:br/>
        <w:br/>
        <w:t># Show the graph so user can verify</w:t>
        <w:br/>
        <w:t>print("\nAdjacency List:")</w:t>
        <w:br/>
        <w:t>for v in sorted(graph):</w:t>
        <w:br/>
        <w:t xml:space="preserve">    print(f"  {v} -&gt; {sorted(graph[v])}")</w:t>
        <w:br/>
        <w:br/>
        <w:t>start = input("\nEnter starting vertex: ")</w:t>
        <w:br/>
        <w:t>print("\nDFS Traversal:")</w:t>
        <w:br/>
        <w:t>dfs(graph, start, [])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
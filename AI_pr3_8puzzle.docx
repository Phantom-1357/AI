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3: A* Algorithm (8-Puzzle)</w:t>
      </w:r>
    </w:p>
    <w:p>
      <w:r>
        <w:rPr>
          <w:b/>
          <w:sz w:val="24"/>
        </w:rPr>
        <w:t xml:space="preserve">Aim: </w:t>
      </w:r>
      <w:r>
        <w:rPr>
          <w:sz w:val="24"/>
        </w:rPr>
        <w:t>Implement A* Algorithm for 8-Puzzle game search problem.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 A* Algorithm for 8-Puzzle Problem</w:t>
        <w:br/>
        <w:t>import heapq</w:t>
        <w:br/>
        <w:br/>
        <w:t>goal = (1,2,3,4,5,6,7,8,0)</w:t>
        <w:br/>
        <w:br/>
        <w:t>def manhattan(state):</w:t>
        <w:br/>
        <w:t xml:space="preserve">    h = 0</w:t>
        <w:br/>
        <w:t xml:space="preserve">    for i in range(9):</w:t>
        <w:br/>
        <w:t xml:space="preserve">        if state[i] != 0:</w:t>
        <w:br/>
        <w:t xml:space="preserve">            goal_i = goal.index(state[i])</w:t>
        <w:br/>
        <w:t xml:space="preserve">            h += abs(i//3 - goal_i//3) + abs(i%3 - goal_i%3)</w:t>
        <w:br/>
        <w:t xml:space="preserve">    return h</w:t>
        <w:br/>
        <w:br/>
        <w:t>def get_neighbors(state):</w:t>
        <w:br/>
        <w:t xml:space="preserve">    z = state.index(0)</w:t>
        <w:br/>
        <w:t xml:space="preserve">    r, c = z//3, z%3</w:t>
        <w:br/>
        <w:t xml:space="preserve">    neighbors = []</w:t>
        <w:br/>
        <w:t xml:space="preserve">    for dr, dc in [(-1,0),(1,0),(0,-1),(0,1)]:</w:t>
        <w:br/>
        <w:t xml:space="preserve">        nr, nc = r+dr, c+dc</w:t>
        <w:br/>
        <w:t xml:space="preserve">        if 0&lt;=nr&lt;3 and 0&lt;=nc&lt;3:</w:t>
        <w:br/>
        <w:t xml:space="preserve">            s = list(state)</w:t>
        <w:br/>
        <w:t xml:space="preserve">            s[z], s[nr*3+nc] = s[nr*3+nc], s[z]</w:t>
        <w:br/>
        <w:t xml:space="preserve">            neighbors.append(tuple(s))</w:t>
        <w:br/>
        <w:t xml:space="preserve">    return neighbors</w:t>
        <w:br/>
        <w:br/>
        <w:t># Input</w:t>
        <w:br/>
        <w:t>print("Enter start state (use 0 for blank):")</w:t>
        <w:br/>
        <w:t>print("Example: 1 2 3 0 4 6 7 5 8\n")</w:t>
        <w:br/>
        <w:t>start = tuple(map(int, input("Enter 9 numbers: ").split()))</w:t>
        <w:br/>
        <w:br/>
        <w:t># A* Search</w:t>
        <w:br/>
        <w:t>heap = [(manhattan(start), 0, start, [start])]</w:t>
        <w:br/>
        <w:t>visited = set()</w:t>
        <w:br/>
        <w:br/>
        <w:t>while heap:</w:t>
        <w:br/>
        <w:t xml:space="preserve">    f, g, state, path = heapq.heappop(heap)</w:t>
        <w:br/>
        <w:t xml:space="preserve">    if state == goal:</w:t>
        <w:br/>
        <w:t xml:space="preserve">        print(f"\nSolved in {g} moves!\n")</w:t>
        <w:br/>
        <w:t xml:space="preserve">        for i, s in enumerate(path):</w:t>
        <w:br/>
        <w:t xml:space="preserve">            print(f"Step {i}:  g={i} h={manhattan(s)} f={i+manhattan(s)}")</w:t>
        <w:br/>
        <w:t xml:space="preserve">            for row in range(0, 9, 3):</w:t>
        <w:br/>
        <w:t xml:space="preserve">                print(" ", " ".join("_" if s[row+c]==0 else str(s[row+c]) for c in range(3)))</w:t>
        <w:br/>
        <w:t xml:space="preserve">            print()</w:t>
        <w:br/>
        <w:t xml:space="preserve">        break</w:t>
        <w:br/>
        <w:t xml:space="preserve">    if state in visited:</w:t>
        <w:br/>
        <w:t xml:space="preserve">        continue</w:t>
        <w:br/>
        <w:t xml:space="preserve">    visited.add(state)</w:t>
        <w:br/>
        <w:t xml:space="preserve">    for nb in get_neighbors(state):</w:t>
        <w:br/>
        <w:t xml:space="preserve">        if nb not in visited:</w:t>
        <w:br/>
        <w:t xml:space="preserve">            heapq.heappush(heap, (g+1+manhattan(nb), g+1, nb, path+[nb]))</w:t>
        <w:br/>
        <w:t>else:</w:t>
        <w:br/>
        <w:t xml:space="preserve">    print("No solution found!")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
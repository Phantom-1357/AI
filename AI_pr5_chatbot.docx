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5: Chatbot</w:t>
      </w:r>
    </w:p>
    <w:p>
      <w:r>
        <w:rPr>
          <w:b/>
          <w:sz w:val="24"/>
        </w:rPr>
        <w:t xml:space="preserve">Aim: </w:t>
      </w:r>
      <w:r>
        <w:rPr>
          <w:sz w:val="24"/>
        </w:rPr>
        <w:t>Develop an elementary chatbot for customer interaction application.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 Elementary Chatbot for Restaurant Customer Service</w:t>
        <w:br/>
        <w:t>import re</w:t>
        <w:br/>
        <w:br/>
        <w:t>responses = {</w:t>
        <w:br/>
        <w:t xml:space="preserve">    "hello|hi|hey": "Hello! Welcome to FoodHub! How can I help you today?",</w:t>
        <w:br/>
        <w:t xml:space="preserve">    "menu|food|dishes": "Our Menu:\n  1. Pizza - Rs.299\n  2. Burger - Rs.149\n  3. Pasta - Rs.199\n  4. Sandwich - Rs.99\n  5. Coffee - Rs.49",</w:t>
        <w:br/>
        <w:t xml:space="preserve">    "order|buy|want": "Sure! Please tell me the item name and quantity. (e.g., 2 Pizza)",</w:t>
        <w:br/>
        <w:t xml:space="preserve">    "price|cost|how much": "Pizza-Rs.299, Burger-Rs.149, Pasta-Rs.199, Sandwich-Rs.99, Coffee-Rs.49",</w:t>
        <w:br/>
        <w:t xml:space="preserve">    "time|hours|open": "We are open from 10:00 AM to 11:00 PM, 7 days a week!",</w:t>
        <w:br/>
        <w:t xml:space="preserve">    "delivery|deliver": "Yes! We deliver within 30 mins. Delivery charge: Rs.30",</w:t>
        <w:br/>
        <w:t xml:space="preserve">    "location|address|where": "We are located at MG Road, Pune. Near Phoenix Mall.",</w:t>
        <w:br/>
        <w:t xml:space="preserve">    "contact|phone|call|customer support": "Call us at: +91-9876543210 or email: support@foodhub.com",</w:t>
        <w:br/>
        <w:t xml:space="preserve">    "thank|thanks|thank you": "You're welcome! Enjoy your meal!",</w:t>
        <w:br/>
        <w:t xml:space="preserve">    "bye|exit|quit": "Goodbye! Visit again soon!",</w:t>
        <w:br/>
        <w:t>}</w:t>
        <w:br/>
        <w:br/>
        <w:t>menu_prices = {"pizza": 299, "burger": 149, "pasta": 199, "sandwich": 99, "coffee": 49}</w:t>
        <w:br/>
        <w:br/>
        <w:t>def get_response(user_input):</w:t>
        <w:br/>
        <w:t xml:space="preserve">    user_input = user_input.lower().strip()</w:t>
        <w:br/>
        <w:br/>
        <w:t xml:space="preserve">    # Check for order pattern like "2 pizza"</w:t>
        <w:br/>
        <w:t xml:space="preserve">    order = re.match(r"(\d+)\s+(\w+)", user_input)</w:t>
        <w:br/>
        <w:t xml:space="preserve">    if order:</w:t>
        <w:br/>
        <w:t xml:space="preserve">        qty, item = int(order.group(1)), order.group(2).lower()</w:t>
        <w:br/>
        <w:t xml:space="preserve">        if item in menu_prices:</w:t>
        <w:br/>
        <w:t xml:space="preserve">            total = qty * menu_prices[item]</w:t>
        <w:br/>
        <w:t xml:space="preserve">            return f"Order placed! {qty}x {item.title()} = Rs.{total}. Thank you!"</w:t>
        <w:br/>
        <w:t xml:space="preserve">        return f"Sorry, '{item}' is not on our menu."</w:t>
        <w:br/>
        <w:br/>
        <w:t xml:space="preserve">    # Match keywords</w:t>
        <w:br/>
        <w:t xml:space="preserve">    for pattern, reply in responses.items():</w:t>
        <w:br/>
        <w:t xml:space="preserve">        if re.search(pattern, user_input):</w:t>
        <w:br/>
        <w:t xml:space="preserve">            return reply</w:t>
        <w:br/>
        <w:br/>
        <w:t xml:space="preserve">    return "Sorry, I didn't understand. Try asking about: menu, order, price, delivery, hours"</w:t>
        <w:br/>
        <w:br/>
        <w:t># Main chat loop</w:t>
        <w:br/>
        <w:t>print("=" * 40)</w:t>
        <w:br/>
        <w:t>print("  FoodHub Chatbot")</w:t>
        <w:br/>
        <w:t>print("  Type 'bye' to exit")</w:t>
        <w:br/>
        <w:t>print("=" * 40)</w:t>
        <w:br/>
        <w:br/>
        <w:t>while True:</w:t>
        <w:br/>
        <w:t xml:space="preserve">    user = input("\nYou: ")</w:t>
        <w:br/>
        <w:t xml:space="preserve">    if re.search("bye|exit|quit", user.lower()):</w:t>
        <w:br/>
        <w:t xml:space="preserve">        print("Bot:", responses["bye|exit|quit"])</w:t>
        <w:br/>
        <w:t xml:space="preserve">        break</w:t>
        <w:br/>
        <w:t xml:space="preserve">    print("Bot:", get_response(user))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
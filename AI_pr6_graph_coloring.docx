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 6: Graph Coloring (CSP)</w:t>
      </w:r>
    </w:p>
    <w:p>
      <w:r>
        <w:rPr>
          <w:b/>
          <w:sz w:val="24"/>
        </w:rPr>
        <w:t xml:space="preserve">Aim: </w:t>
      </w:r>
      <w:r>
        <w:rPr>
          <w:sz w:val="24"/>
        </w:rPr>
        <w:t>Implement Branch and Bound with Backtracking for Graph Coloring CSP.</w:t>
      </w:r>
    </w:p>
    <w:p>
      <w:r>
        <w:rPr>
          <w:b/>
          <w:sz w:val="24"/>
        </w:rPr>
        <w:t>Code:</w:t>
      </w:r>
    </w:p>
    <w:p>
      <w:r>
        <w:rPr>
          <w:rFonts w:ascii="Consolas" w:hAnsi="Consolas"/>
          <w:sz w:val="20"/>
        </w:rPr>
        <w:t># Graph Coloring using Branch and Bound with Backtracking (CSP)</w:t>
        <w:br/>
        <w:br/>
        <w:t>def is_safe(graph, colors, node, color):</w:t>
        <w:br/>
        <w:t xml:space="preserve">    for neighbor in graph[node]:</w:t>
        <w:br/>
        <w:t xml:space="preserve">        if colors[neighbor] == color:</w:t>
        <w:br/>
        <w:t xml:space="preserve">            return False</w:t>
        <w:br/>
        <w:t xml:space="preserve">    return True</w:t>
        <w:br/>
        <w:br/>
        <w:t>def solve(graph, vertices, m, colors, idx):</w:t>
        <w:br/>
        <w:t xml:space="preserve">    if idx == len(vertices):</w:t>
        <w:br/>
        <w:t xml:space="preserve">        return True</w:t>
        <w:br/>
        <w:br/>
        <w:t xml:space="preserve">    node = vertices[idx]</w:t>
        <w:br/>
        <w:t xml:space="preserve">    for color in range(1, m + 1):</w:t>
        <w:br/>
        <w:t xml:space="preserve">        if is_safe(graph, colors, node, color):</w:t>
        <w:br/>
        <w:t xml:space="preserve">            colors[node] = color</w:t>
        <w:br/>
        <w:t xml:space="preserve">            print(f"  Trying: {node} = Color {color}")</w:t>
        <w:br/>
        <w:t xml:space="preserve">            if solve(graph, vertices, m, colors, idx + 1):</w:t>
        <w:br/>
        <w:t xml:space="preserve">                return True</w:t>
        <w:br/>
        <w:t xml:space="preserve">            colors[node] = 0  # Backtrack</w:t>
        <w:br/>
        <w:t xml:space="preserve">            print(f"  Backtrack: {node} = Color {color} failed")</w:t>
        <w:br/>
        <w:br/>
        <w:t xml:space="preserve">    return False  # Branch pruned</w:t>
        <w:br/>
        <w:br/>
        <w:t># Take input</w:t>
        <w:br/>
        <w:t>graph = {}</w:t>
        <w:br/>
        <w:t>n = int(input("Enter number of vertices: "))</w:t>
        <w:br/>
        <w:t>print("Enter vertex names:")</w:t>
        <w:br/>
        <w:t>vertices = input().split()</w:t>
        <w:br/>
        <w:br/>
        <w:t>for v in vertices:</w:t>
        <w:br/>
        <w:t xml:space="preserve">    graph[v] = []</w:t>
        <w:br/>
        <w:br/>
        <w:t>e = int(input("Enter number of edges: "))</w:t>
        <w:br/>
        <w:t>print("Enter each edge (e.g., A B):")</w:t>
        <w:br/>
        <w:t>for _ in range(e):</w:t>
        <w:br/>
        <w:t xml:space="preserve">    u, v = input().split()</w:t>
        <w:br/>
        <w:t xml:space="preserve">    graph[u].append(v)</w:t>
        <w:br/>
        <w:t xml:space="preserve">    graph[v].append(u)</w:t>
        <w:br/>
        <w:br/>
        <w:t>m = int(input("Enter number of colors: "))</w:t>
        <w:br/>
        <w:br/>
        <w:t>print("\nAdjacency List:")</w:t>
        <w:br/>
        <w:t>for v in sorted(graph):</w:t>
        <w:br/>
        <w:t xml:space="preserve">    print(f"  {v} -&gt; {sorted(graph[v])}")</w:t>
        <w:br/>
        <w:br/>
        <w:t>print(f"\nSolving with {m} colors...\n")</w:t>
        <w:br/>
        <w:br/>
        <w:t>colors = {v: 0 for v in vertices}</w:t>
        <w:br/>
        <w:t>color_names = {0: "None", 1: "Red", 2: "Green", 3: "Blue", 4: "Yellow", 5: "Orange"}</w:t>
        <w:br/>
        <w:br/>
        <w:t>if solve(graph, vertices, m, colors, 0):</w:t>
        <w:br/>
        <w:t xml:space="preserve">    print("\nSolution Found!")</w:t>
        <w:br/>
        <w:t xml:space="preserve">    for v in vertices:</w:t>
        <w:br/>
        <w:t xml:space="preserve">        name = color_names.get(colors[v], f"Color {colors[v]}")</w:t>
        <w:br/>
        <w:t xml:space="preserve">        print(f"  {v} -&gt; {name} (Color {colors[v]})")</w:t>
        <w:br/>
        <w:t>else:</w:t>
        <w:br/>
        <w:t xml:space="preserve">    print(f"\nNo solution with {m} colors!")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